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7A999" w14:textId="77777777" w:rsidR="00750D96" w:rsidRPr="00975560" w:rsidRDefault="00000000">
      <w:pPr>
        <w:pStyle w:val="Heading1"/>
        <w:rPr>
          <w:color w:val="auto"/>
        </w:rPr>
      </w:pPr>
      <w:r w:rsidRPr="00975560">
        <w:rPr>
          <w:color w:val="auto"/>
        </w:rPr>
        <w:t>MySQL Filtering and Sorting – Answers</w:t>
      </w:r>
    </w:p>
    <w:p w14:paraId="0CF2368A" w14:textId="77777777" w:rsidR="00750D96" w:rsidRPr="00975560" w:rsidRDefault="00000000">
      <w:pPr>
        <w:pStyle w:val="Heading2"/>
        <w:rPr>
          <w:color w:val="auto"/>
        </w:rPr>
      </w:pPr>
      <w:r w:rsidRPr="00975560">
        <w:rPr>
          <w:color w:val="auto"/>
        </w:rPr>
        <w:t>Q1: Show employees working in either the ‘IT’ or ‘HR’ departments.</w:t>
      </w:r>
    </w:p>
    <w:p w14:paraId="43230B73" w14:textId="4883EC2F" w:rsidR="00750D96" w:rsidRPr="00975560" w:rsidRDefault="00000000">
      <w:r w:rsidRPr="00975560">
        <w:rPr>
          <w:rFonts w:ascii="Consolas" w:hAnsi="Consolas"/>
        </w:rPr>
        <w:t>SELECT * FROM Employees</w:t>
      </w:r>
      <w:r w:rsidRPr="00975560">
        <w:rPr>
          <w:rFonts w:ascii="Consolas" w:hAnsi="Consolas"/>
        </w:rPr>
        <w:br/>
        <w:t>WHERE Department IN ('IT', 'HR');</w:t>
      </w:r>
    </w:p>
    <w:p w14:paraId="327B00E9" w14:textId="77777777" w:rsidR="00750D96" w:rsidRPr="00975560" w:rsidRDefault="00000000">
      <w:pPr>
        <w:pStyle w:val="Heading2"/>
        <w:rPr>
          <w:color w:val="auto"/>
        </w:rPr>
      </w:pPr>
      <w:r w:rsidRPr="00975560">
        <w:rPr>
          <w:color w:val="auto"/>
        </w:rPr>
        <w:t>Q2: Retrieve employees whose department is in ‘Sales’, ‘IT’, or ‘Finance’.</w:t>
      </w:r>
    </w:p>
    <w:p w14:paraId="33DEC516" w14:textId="77777777" w:rsidR="00750D96" w:rsidRPr="00975560" w:rsidRDefault="00000000">
      <w:r w:rsidRPr="00975560">
        <w:rPr>
          <w:rFonts w:ascii="Consolas" w:hAnsi="Consolas"/>
        </w:rPr>
        <w:t>SELECT * FROM Employees</w:t>
      </w:r>
      <w:r w:rsidRPr="00975560">
        <w:rPr>
          <w:rFonts w:ascii="Consolas" w:hAnsi="Consolas"/>
        </w:rPr>
        <w:br/>
        <w:t>WHERE Department IN ('Sales', 'IT', 'Finance');</w:t>
      </w:r>
    </w:p>
    <w:p w14:paraId="043B99B0" w14:textId="77777777" w:rsidR="00750D96" w:rsidRPr="00975560" w:rsidRDefault="00000000">
      <w:pPr>
        <w:pStyle w:val="Heading2"/>
        <w:rPr>
          <w:color w:val="auto"/>
        </w:rPr>
      </w:pPr>
      <w:r w:rsidRPr="00975560">
        <w:rPr>
          <w:color w:val="auto"/>
        </w:rPr>
        <w:t>Q3: Display employees whose salary is between ₹50,000 and ₹70,000.</w:t>
      </w:r>
    </w:p>
    <w:p w14:paraId="7D83AD5B" w14:textId="77777777" w:rsidR="00750D96" w:rsidRPr="00975560" w:rsidRDefault="00000000">
      <w:r w:rsidRPr="00975560">
        <w:rPr>
          <w:rFonts w:ascii="Consolas" w:hAnsi="Consolas"/>
        </w:rPr>
        <w:t>SELECT * FROM Employees</w:t>
      </w:r>
      <w:r w:rsidRPr="00975560">
        <w:rPr>
          <w:rFonts w:ascii="Consolas" w:hAnsi="Consolas"/>
        </w:rPr>
        <w:br/>
        <w:t>WHERE Salary BETWEEN 50000 AND 70000;</w:t>
      </w:r>
    </w:p>
    <w:p w14:paraId="3F9E73A5" w14:textId="77777777" w:rsidR="00750D96" w:rsidRPr="00975560" w:rsidRDefault="00000000">
      <w:pPr>
        <w:pStyle w:val="Heading2"/>
        <w:rPr>
          <w:color w:val="auto"/>
        </w:rPr>
      </w:pPr>
      <w:r w:rsidRPr="00975560">
        <w:rPr>
          <w:color w:val="auto"/>
        </w:rPr>
        <w:t>Q4: List employees whose names start with the letter ‘A’.</w:t>
      </w:r>
    </w:p>
    <w:p w14:paraId="3CC756E2" w14:textId="77777777" w:rsidR="00750D96" w:rsidRPr="00975560" w:rsidRDefault="00000000">
      <w:r w:rsidRPr="00975560">
        <w:rPr>
          <w:rFonts w:ascii="Consolas" w:hAnsi="Consolas"/>
        </w:rPr>
        <w:t>SELECT * FROM Employees</w:t>
      </w:r>
      <w:r w:rsidRPr="00975560">
        <w:rPr>
          <w:rFonts w:ascii="Consolas" w:hAnsi="Consolas"/>
        </w:rPr>
        <w:br/>
        <w:t>WHERE EmpName LIKE 'A%';</w:t>
      </w:r>
    </w:p>
    <w:p w14:paraId="465D030E" w14:textId="77777777" w:rsidR="00750D96" w:rsidRPr="00975560" w:rsidRDefault="00000000">
      <w:pPr>
        <w:pStyle w:val="Heading2"/>
        <w:rPr>
          <w:color w:val="auto"/>
        </w:rPr>
      </w:pPr>
      <w:r w:rsidRPr="00975560">
        <w:rPr>
          <w:color w:val="auto"/>
        </w:rPr>
        <w:t>Q5: Find employees whose names contain the substring ‘an’.</w:t>
      </w:r>
    </w:p>
    <w:p w14:paraId="794AF996" w14:textId="77777777" w:rsidR="00750D96" w:rsidRPr="00975560" w:rsidRDefault="00000000">
      <w:r w:rsidRPr="00975560">
        <w:rPr>
          <w:rFonts w:ascii="Consolas" w:hAnsi="Consolas"/>
        </w:rPr>
        <w:t>SELECT * FROM Employees</w:t>
      </w:r>
      <w:r w:rsidRPr="00975560">
        <w:rPr>
          <w:rFonts w:ascii="Consolas" w:hAnsi="Consolas"/>
        </w:rPr>
        <w:br/>
        <w:t>WHERE EmpName LIKE '%an%';</w:t>
      </w:r>
    </w:p>
    <w:p w14:paraId="4C55F6F6" w14:textId="77777777" w:rsidR="00750D96" w:rsidRPr="00975560" w:rsidRDefault="00000000">
      <w:pPr>
        <w:pStyle w:val="Heading2"/>
        <w:rPr>
          <w:color w:val="auto"/>
        </w:rPr>
      </w:pPr>
      <w:r w:rsidRPr="00975560">
        <w:rPr>
          <w:color w:val="auto"/>
        </w:rPr>
        <w:t>Q6: Show employees who are from ‘Delhi’ or ‘Mumbai’ and earn more than ₹55,000.</w:t>
      </w:r>
    </w:p>
    <w:p w14:paraId="18F024CB" w14:textId="77777777" w:rsidR="00750D96" w:rsidRPr="00975560" w:rsidRDefault="00000000">
      <w:r w:rsidRPr="00975560">
        <w:rPr>
          <w:rFonts w:ascii="Consolas" w:hAnsi="Consolas"/>
        </w:rPr>
        <w:t>SELECT * FROM Employees</w:t>
      </w:r>
      <w:r w:rsidRPr="00975560">
        <w:rPr>
          <w:rFonts w:ascii="Consolas" w:hAnsi="Consolas"/>
        </w:rPr>
        <w:br/>
        <w:t>WHERE City IN ('Delhi', 'Mumbai')</w:t>
      </w:r>
      <w:r w:rsidRPr="00975560">
        <w:rPr>
          <w:rFonts w:ascii="Consolas" w:hAnsi="Consolas"/>
        </w:rPr>
        <w:br/>
        <w:t>AND Salary &gt; 55000;</w:t>
      </w:r>
    </w:p>
    <w:p w14:paraId="4FC04906" w14:textId="77777777" w:rsidR="00750D96" w:rsidRPr="00975560" w:rsidRDefault="00000000">
      <w:pPr>
        <w:pStyle w:val="Heading2"/>
        <w:rPr>
          <w:color w:val="auto"/>
        </w:rPr>
      </w:pPr>
      <w:r w:rsidRPr="00975560">
        <w:rPr>
          <w:color w:val="auto"/>
        </w:rPr>
        <w:t>Q7: Display all employees except those from the ‘HR’ department.</w:t>
      </w:r>
    </w:p>
    <w:p w14:paraId="1EBE5DBF" w14:textId="77777777" w:rsidR="00750D96" w:rsidRPr="00975560" w:rsidRDefault="00000000">
      <w:r w:rsidRPr="00975560">
        <w:rPr>
          <w:rFonts w:ascii="Consolas" w:hAnsi="Consolas"/>
        </w:rPr>
        <w:t>SELECT * FROM Employees</w:t>
      </w:r>
      <w:r w:rsidRPr="00975560">
        <w:rPr>
          <w:rFonts w:ascii="Consolas" w:hAnsi="Consolas"/>
        </w:rPr>
        <w:br/>
        <w:t>WHERE Department &lt;&gt; 'HR';</w:t>
      </w:r>
    </w:p>
    <w:p w14:paraId="081F37D0" w14:textId="77777777" w:rsidR="00750D96" w:rsidRPr="00975560" w:rsidRDefault="00000000">
      <w:pPr>
        <w:pStyle w:val="Heading2"/>
        <w:rPr>
          <w:color w:val="auto"/>
        </w:rPr>
      </w:pPr>
      <w:r w:rsidRPr="00975560">
        <w:rPr>
          <w:color w:val="auto"/>
        </w:rPr>
        <w:t>Q8: Get all employees hired between 2019 and 2022, ordered by HireDate (oldest first).</w:t>
      </w:r>
    </w:p>
    <w:p w14:paraId="30ACEEB8" w14:textId="77777777" w:rsidR="00750D96" w:rsidRPr="00975560" w:rsidRDefault="00000000">
      <w:r w:rsidRPr="00975560">
        <w:rPr>
          <w:rFonts w:ascii="Consolas" w:hAnsi="Consolas"/>
        </w:rPr>
        <w:t>SELECT * FROM Employees</w:t>
      </w:r>
      <w:r w:rsidRPr="00975560">
        <w:rPr>
          <w:rFonts w:ascii="Consolas" w:hAnsi="Consolas"/>
        </w:rPr>
        <w:br/>
        <w:t>WHERE HireDate BETWEEN '2019-01-01' AND '2022-12-31'</w:t>
      </w:r>
      <w:r w:rsidRPr="00975560">
        <w:rPr>
          <w:rFonts w:ascii="Consolas" w:hAnsi="Consolas"/>
        </w:rPr>
        <w:br/>
        <w:t>ORDER BY HireDate ASC;</w:t>
      </w:r>
    </w:p>
    <w:sectPr w:rsidR="00750D96" w:rsidRPr="009755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6007305">
    <w:abstractNumId w:val="8"/>
  </w:num>
  <w:num w:numId="2" w16cid:durableId="350302156">
    <w:abstractNumId w:val="6"/>
  </w:num>
  <w:num w:numId="3" w16cid:durableId="351421179">
    <w:abstractNumId w:val="5"/>
  </w:num>
  <w:num w:numId="4" w16cid:durableId="1221013266">
    <w:abstractNumId w:val="4"/>
  </w:num>
  <w:num w:numId="5" w16cid:durableId="438842647">
    <w:abstractNumId w:val="7"/>
  </w:num>
  <w:num w:numId="6" w16cid:durableId="1849323729">
    <w:abstractNumId w:val="3"/>
  </w:num>
  <w:num w:numId="7" w16cid:durableId="1365597376">
    <w:abstractNumId w:val="2"/>
  </w:num>
  <w:num w:numId="8" w16cid:durableId="1419206497">
    <w:abstractNumId w:val="1"/>
  </w:num>
  <w:num w:numId="9" w16cid:durableId="458454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0D96"/>
    <w:rsid w:val="00975560"/>
    <w:rsid w:val="00AA1D8D"/>
    <w:rsid w:val="00B47730"/>
    <w:rsid w:val="00CB0664"/>
    <w:rsid w:val="00D235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D768A6"/>
  <w14:defaultImageDpi w14:val="300"/>
  <w15:docId w15:val="{6167941B-FE6A-427B-A0AE-DBDE8195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Alok Singh</cp:lastModifiedBy>
  <cp:revision>2</cp:revision>
  <dcterms:created xsi:type="dcterms:W3CDTF">2013-12-23T23:15:00Z</dcterms:created>
  <dcterms:modified xsi:type="dcterms:W3CDTF">2025-11-27T11:12:00Z</dcterms:modified>
  <cp:category/>
</cp:coreProperties>
</file>